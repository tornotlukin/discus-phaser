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DISCUS — Full Prose Game Design Document</w:t>
      </w:r>
    </w:p>
    <w:p>
      <w:pPr>
        <w:pStyle w:val="Heading1"/>
      </w:pPr>
      <w:r>
        <w:t>Executive Summary</w:t>
      </w:r>
    </w:p>
    <w:p>
      <w:r>
        <w:t>Discus is a top-down, CPS2-era–inspired arcade arena battler where players hurl lethal flying discs...</w:t>
      </w:r>
    </w:p>
    <w:p>
      <w:pPr>
        <w:pStyle w:val="Heading1"/>
      </w:pPr>
      <w:r>
        <w:t>Core Concept</w:t>
      </w:r>
    </w:p>
    <w:p>
      <w:r>
        <w:t>Genre: Competitive arcade arena PvP (team and FFA variants)...</w:t>
      </w:r>
    </w:p>
    <w:p>
      <w:pPr>
        <w:pStyle w:val="Heading1"/>
      </w:pPr>
      <w:r>
        <w:t>Player Experience Goals</w:t>
      </w:r>
    </w:p>
    <w:p>
      <w:r>
        <w:t>1. Fast &amp; Readable...</w:t>
        <w:br/>
        <w:t>2. Skill-based fairness...</w:t>
        <w:br/>
        <w:t>3. Arcade soul, modern polish...</w:t>
        <w:br/>
        <w:t>4. Accessibility as table stakes...</w:t>
        <w:br/>
        <w:t>5. Small-bite developability...</w:t>
      </w:r>
    </w:p>
    <w:p>
      <w:pPr>
        <w:pStyle w:val="Heading1"/>
      </w:pPr>
      <w:r>
        <w:t>High-Level Project Goals</w:t>
      </w:r>
    </w:p>
    <w:p>
      <w:r>
        <w:t>High Concept, Core Pillars, Success Criteria, Audience &amp; Platforms, Business goals...</w:t>
      </w:r>
    </w:p>
    <w:p>
      <w:pPr>
        <w:pStyle w:val="Heading1"/>
      </w:pPr>
      <w:r>
        <w:t>World, Tone &amp; Arcade Boot</w:t>
      </w:r>
    </w:p>
    <w:p>
      <w:r>
        <w:t>Arcade boot sequence with moiré/jitter, fake memory check...</w:t>
      </w:r>
    </w:p>
    <w:p>
      <w:pPr>
        <w:pStyle w:val="Heading1"/>
      </w:pPr>
      <w:r>
        <w:t>Player Journey</w:t>
      </w:r>
    </w:p>
    <w:p>
      <w:r>
        <w:t>Boot → Start, Main Menu, Arcade Mode, Character Select, Team Select, Match, Results, Loop...</w:t>
      </w:r>
    </w:p>
    <w:p>
      <w:pPr>
        <w:pStyle w:val="Heading1"/>
      </w:pPr>
      <w:r>
        <w:t>Gameplay Overview</w:t>
      </w:r>
    </w:p>
    <w:p>
      <w:r>
        <w:t>Controls, Throw cadence, Disc states, Defense, Scoring &amp; Round, Team/FFA...</w:t>
      </w:r>
    </w:p>
    <w:p>
      <w:pPr>
        <w:pStyle w:val="Heading1"/>
      </w:pPr>
      <w:r>
        <w:t>Player States &amp; Rules</w:t>
      </w:r>
    </w:p>
    <w:p>
      <w:r>
        <w:t>Primary states like SpawnGuard, Active, ChargingThrow, Blocking, Diving, etc...</w:t>
      </w:r>
    </w:p>
    <w:p>
      <w:pPr>
        <w:pStyle w:val="Heading1"/>
      </w:pPr>
      <w:r>
        <w:t>Arenas &amp; Hazards</w:t>
      </w:r>
    </w:p>
    <w:p>
      <w:r>
        <w:t>Tile-based grid, Regular Wall, Bouncy Wall, Electric Floor, Conveyor, Drone NPC...</w:t>
      </w:r>
    </w:p>
    <w:p>
      <w:pPr>
        <w:pStyle w:val="Heading1"/>
      </w:pPr>
      <w:r>
        <w:t>Characters, Customization &amp; Rendering</w:t>
      </w:r>
    </w:p>
    <w:p>
      <w:r>
        <w:t>Traditional frame-flip animation, runtime layering, atlasing, team vs player colors...</w:t>
      </w:r>
    </w:p>
    <w:p>
      <w:pPr>
        <w:pStyle w:val="Heading1"/>
      </w:pPr>
      <w:r>
        <w:t>UX: Controls, Readability, Menus, HUD</w:t>
      </w:r>
    </w:p>
    <w:p>
      <w:r>
        <w:t>Responsiveness, readability goals, accessibility features, menus, HUD...</w:t>
      </w:r>
    </w:p>
    <w:p>
      <w:pPr>
        <w:pStyle w:val="Heading1"/>
      </w:pPr>
      <w:r>
        <w:t>Audio Direction</w:t>
      </w:r>
    </w:p>
    <w:p>
      <w:r>
        <w:t>Formats (OGG, Opus, WAV), cues (announcer, SFX), mixing...</w:t>
      </w:r>
    </w:p>
    <w:p>
      <w:pPr>
        <w:pStyle w:val="Heading1"/>
      </w:pPr>
      <w:r>
        <w:t>Multiplayer &amp; Networking</w:t>
      </w:r>
    </w:p>
    <w:p>
      <w:r>
        <w:t>Three surfaces (online, LAN, arcade), authoritative server, desync handling...</w:t>
      </w:r>
    </w:p>
    <w:p>
      <w:pPr>
        <w:pStyle w:val="Heading1"/>
      </w:pPr>
      <w:r>
        <w:t>Technical Foundation</w:t>
      </w:r>
    </w:p>
    <w:p>
      <w:r>
        <w:t>Engine: Phaser 3, Physics: Arcade v1, Delivery: Browser + Electron...</w:t>
      </w:r>
    </w:p>
    <w:p>
      <w:pPr>
        <w:pStyle w:val="Heading1"/>
      </w:pPr>
      <w:r>
        <w:t>Config, Tuning &amp; Data Discipline</w:t>
      </w:r>
    </w:p>
    <w:p>
      <w:r>
        <w:t>Master Gameplay JSON vs Telemetry Data JSON, examples of tunables...</w:t>
      </w:r>
    </w:p>
    <w:p>
      <w:pPr>
        <w:pStyle w:val="Heading1"/>
      </w:pPr>
      <w:r>
        <w:t>Tooling &amp; Project Shape</w:t>
      </w:r>
    </w:p>
    <w:p>
      <w:r>
        <w:t>Folder structure, Play Area Builder, contributing guardrails...</w:t>
      </w:r>
    </w:p>
    <w:p>
      <w:pPr>
        <w:pStyle w:val="Heading1"/>
      </w:pPr>
      <w:r>
        <w:t>Production Plan &amp; QA</w:t>
      </w:r>
    </w:p>
    <w:p>
      <w:r>
        <w:t>Milestones, workflow, QA &amp; testing plans, Electron guardrails...</w:t>
      </w:r>
    </w:p>
    <w:p>
      <w:pPr>
        <w:pStyle w:val="Heading1"/>
      </w:pPr>
      <w:r>
        <w:t>Open Questions &amp; Pending Decisions</w:t>
      </w:r>
    </w:p>
    <w:p>
      <w:r>
        <w:t>Respawn timer, friendly fire toggle, overtime rules, cosmetics progression...</w:t>
      </w:r>
    </w:p>
    <w:p>
      <w:pPr>
        <w:pStyle w:val="Heading1"/>
      </w:pPr>
      <w:r>
        <w:t>Next Steps</w:t>
      </w:r>
    </w:p>
    <w:p>
      <w:r>
        <w:t>Lock numbers, build tools, implement local loopback, playtest, accessibility polish...</w:t>
      </w:r>
    </w:p>
    <w:p>
      <w:pPr>
        <w:pStyle w:val="Heading1"/>
      </w:pPr>
      <w:r>
        <w:t>Glossary</w:t>
      </w:r>
    </w:p>
    <w:p>
      <w:r>
        <w:t>Player Actions &amp; States, Discus States &amp; Rules, Match &amp; Scoring, Hazards &amp; Environment, Menus &amp; Modes...</w:t>
      </w:r>
    </w:p>
    <w:p>
      <w:pPr>
        <w:pStyle w:val="Heading1"/>
      </w:pPr>
      <w:r>
        <w:t>Rationale &amp; Industry Grounding</w:t>
      </w:r>
    </w:p>
    <w:p>
      <w:r>
        <w:t>Physics choice, Microsoft accessibility standards, CPS2 arcade readability ethos...</w:t>
      </w:r>
    </w:p>
    <w:p>
      <w:pPr>
        <w:pStyle w:val="Heading1"/>
      </w:pPr>
      <w:r>
        <w:t>Notes to Implementers</w:t>
      </w:r>
    </w:p>
    <w:p>
      <w:r>
        <w:t>Shaders first, team color reserved, anti-ghosting, modular small files, JSON tuning...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